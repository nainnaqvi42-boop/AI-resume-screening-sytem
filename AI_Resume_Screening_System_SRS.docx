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REQUIREMENTS SPECIFICATION</w:t>
      </w:r>
    </w:p>
    <w:p>
      <w:pPr>
        <w:jc w:val="center"/>
      </w:pPr>
      <w:r>
        <w:rPr>
          <w:b/>
        </w:rPr>
        <w:t>Explainable Hybrid NLP-Based AI Resume Screening System</w:t>
        <w:br/>
      </w:r>
      <w:r>
        <w:t>Final Year Project (FYP) | Version 1.0 | September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Details</w:t>
            </w:r>
          </w:p>
        </w:tc>
      </w:tr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Final Year Project – Data Science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Software Requirements Specification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Primary Users</w:t>
            </w:r>
          </w:p>
        </w:tc>
        <w:tc>
          <w:tcPr>
            <w:tcW w:type="dxa" w:w="4968"/>
          </w:tcPr>
          <w:p>
            <w:r>
              <w:t>Recruiter / HR, Administrator</w:t>
            </w:r>
          </w:p>
        </w:tc>
      </w:tr>
      <w:tr>
        <w:tc>
          <w:tcPr>
            <w:tcW w:type="dxa" w:w="4968"/>
          </w:tcPr>
          <w:p>
            <w:r>
              <w:t>Core Stack</w:t>
            </w:r>
          </w:p>
        </w:tc>
        <w:tc>
          <w:tcPr>
            <w:tcW w:type="dxa" w:w="4968"/>
          </w:tcPr>
          <w:p>
            <w:r>
              <w:t>React, FastAPI, Python, PostgreSQL</w:t>
            </w:r>
          </w:p>
        </w:tc>
      </w:tr>
      <w:tr>
        <w:tc>
          <w:tcPr>
            <w:tcW w:type="dxa" w:w="4968"/>
          </w:tcPr>
          <w:p>
            <w:r>
              <w:t>AI/NLP</w:t>
            </w:r>
          </w:p>
        </w:tc>
        <w:tc>
          <w:tcPr>
            <w:tcW w:type="dxa" w:w="4968"/>
          </w:tcPr>
          <w:p>
            <w:r>
              <w:t>TF-IDF, semantic embeddings, hybrid scoring</w:t>
            </w:r>
          </w:p>
        </w:tc>
      </w:tr>
    </w:tbl>
    <w:p>
      <w:pPr>
        <w:pStyle w:val="Heading1"/>
      </w:pPr>
      <w:r>
        <w:t>Contents</w:t>
      </w:r>
    </w:p>
    <w:p>
      <w:r>
        <w:t>1. Introduction</w:t>
        <w:br/>
        <w:t>2. Overall Description</w:t>
        <w:br/>
        <w:t>3. Scope and Objectives</w:t>
        <w:br/>
        <w:t>4. Functional Requirements</w:t>
        <w:br/>
        <w:t>5. Non-Functional Requirements</w:t>
        <w:br/>
        <w:t>6. Use Cases</w:t>
        <w:br/>
        <w:t>7. System Architecture</w:t>
        <w:br/>
        <w:t>8. Data Flow Diagrams</w:t>
        <w:br/>
        <w:t>9. Database / ERD</w:t>
        <w:br/>
        <w:t>10. AI/NLP Methodology</w:t>
        <w:br/>
        <w:t>11. UI Requirements</w:t>
        <w:br/>
        <w:t>12. Security, Privacy &amp; Fairness</w:t>
        <w:br/>
        <w:t>13. Testing &amp; Evaluation</w:t>
        <w:br/>
        <w:t>14. Constraints &amp; Assumptions</w:t>
        <w:br/>
        <w:t>15. Future Enhancements</w:t>
        <w:br/>
        <w:t>16. Acceptance Criteria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requirements for a web-based AI Resume Screening System that assists recruiters in comparing candidate resumes with job descriptions using Natural Language Processing, semantic similarity, structured information extraction and explainable hybrid scoring.</w:t>
      </w:r>
    </w:p>
    <w:p>
      <w:pPr>
        <w:pStyle w:val="Heading2"/>
      </w:pPr>
      <w:r>
        <w:t>1.2 Problem Statement</w:t>
      </w:r>
    </w:p>
    <w:p>
      <w:r>
        <w:t>Manual screening is time-consuming and difficult to scale. Simple keyword matching can also miss semantically related qualifications. The proposed system combines keyword, structured and semantic signals to produce a transparent candidate-job match score.</w:t>
      </w:r>
    </w:p>
    <w:p>
      <w:pPr>
        <w:pStyle w:val="Heading2"/>
      </w:pPr>
      <w:r>
        <w:t>1.3 Objectives</w:t>
      </w:r>
    </w:p>
    <w:p>
      <w:pPr>
        <w:pStyle w:val="ListBullet"/>
      </w:pPr>
      <w:r>
        <w:t>Automate initial resume analysis.</w:t>
      </w:r>
    </w:p>
    <w:p>
      <w:pPr>
        <w:pStyle w:val="ListBullet"/>
      </w:pPr>
      <w:r>
        <w:t>Extract skills, education, experience, projects and certifications.</w:t>
      </w:r>
    </w:p>
    <w:p>
      <w:pPr>
        <w:pStyle w:val="ListBullet"/>
      </w:pPr>
      <w:r>
        <w:t>Normalize equivalent skill expressions.</w:t>
      </w:r>
    </w:p>
    <w:p>
      <w:pPr>
        <w:pStyle w:val="ListBullet"/>
      </w:pPr>
      <w:r>
        <w:t>Compare resumes with job descriptions using keyword and semantic methods.</w:t>
      </w:r>
    </w:p>
    <w:p>
      <w:pPr>
        <w:pStyle w:val="ListBullet"/>
      </w:pPr>
      <w:r>
        <w:t>Generate explainable hybrid scores.</w:t>
      </w:r>
    </w:p>
    <w:p>
      <w:pPr>
        <w:pStyle w:val="ListBullet"/>
      </w:pPr>
      <w:r>
        <w:t>Rank candidates for recruiter review.</w:t>
      </w:r>
    </w:p>
    <w:p>
      <w:pPr>
        <w:pStyle w:val="ListBullet"/>
      </w:pPr>
      <w:r>
        <w:t>Evaluate alternative NLP approaches on a documented dataset.</w:t>
      </w:r>
    </w:p>
    <w:p>
      <w:pPr>
        <w:pStyle w:val="ListBullet"/>
      </w:pPr>
      <w:r>
        <w:t>Investigate potential bias and keep screening focused on job-relevant information.</w:t>
      </w:r>
    </w:p>
    <w:p>
      <w:pPr>
        <w:pStyle w:val="Heading2"/>
      </w:pPr>
      <w:r>
        <w:t>1.4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Term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NLP</w:t>
            </w:r>
          </w:p>
        </w:tc>
        <w:tc>
          <w:tcPr>
            <w:tcW w:type="dxa" w:w="4968"/>
          </w:tcPr>
          <w:p>
            <w:r>
              <w:t>Natural Language Processing</w:t>
            </w:r>
          </w:p>
        </w:tc>
      </w:tr>
      <w:tr>
        <w:tc>
          <w:tcPr>
            <w:tcW w:type="dxa" w:w="4968"/>
          </w:tcPr>
          <w:p>
            <w:r>
              <w:t>ATS</w:t>
            </w:r>
          </w:p>
        </w:tc>
        <w:tc>
          <w:tcPr>
            <w:tcW w:type="dxa" w:w="4968"/>
          </w:tcPr>
          <w:p>
            <w:r>
              <w:t>Applicant Tracking System</w:t>
            </w:r>
          </w:p>
        </w:tc>
      </w:tr>
      <w:tr>
        <w:tc>
          <w:tcPr>
            <w:tcW w:type="dxa" w:w="4968"/>
          </w:tcPr>
          <w:p>
            <w:r>
              <w:t>TF-IDF</w:t>
            </w:r>
          </w:p>
        </w:tc>
        <w:tc>
          <w:tcPr>
            <w:tcW w:type="dxa" w:w="4968"/>
          </w:tcPr>
          <w:p>
            <w:r>
              <w:t>Term Frequency–Inverse Document Frequency</w:t>
            </w:r>
          </w:p>
        </w:tc>
      </w:tr>
      <w:tr>
        <w:tc>
          <w:tcPr>
            <w:tcW w:type="dxa" w:w="4968"/>
          </w:tcPr>
          <w:p>
            <w:r>
              <w:t>Embedding</w:t>
            </w:r>
          </w:p>
        </w:tc>
        <w:tc>
          <w:tcPr>
            <w:tcW w:type="dxa" w:w="4968"/>
          </w:tcPr>
          <w:p>
            <w:r>
              <w:t>Numerical representation of text meaning</w:t>
            </w:r>
          </w:p>
        </w:tc>
      </w:tr>
      <w:tr>
        <w:tc>
          <w:tcPr>
            <w:tcW w:type="dxa" w:w="4968"/>
          </w:tcPr>
          <w:p>
            <w:r>
              <w:t>Semantic Similarity</w:t>
            </w:r>
          </w:p>
        </w:tc>
        <w:tc>
          <w:tcPr>
            <w:tcW w:type="dxa" w:w="4968"/>
          </w:tcPr>
          <w:p>
            <w:r>
              <w:t>Meaning-level similarity between texts</w:t>
            </w:r>
          </w:p>
        </w:tc>
      </w:tr>
      <w:tr>
        <w:tc>
          <w:tcPr>
            <w:tcW w:type="dxa" w:w="4968"/>
          </w:tcPr>
          <w:p>
            <w:r>
              <w:t>Hybrid Score</w:t>
            </w:r>
          </w:p>
        </w:tc>
        <w:tc>
          <w:tcPr>
            <w:tcW w:type="dxa" w:w="4968"/>
          </w:tcPr>
          <w:p>
            <w:r>
              <w:t>Combination of multiple matching signals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system consists of a React frontend, FastAPI backend, AI/NLP services, resume parsers and PostgreSQL database. The backend exposes authenticated REST APIs to the frontend.</w:t>
      </w:r>
    </w:p>
    <w:p>
      <w:pPr>
        <w:pStyle w:val="Heading2"/>
      </w:pPr>
      <w:r>
        <w:t>2.2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Permissions</w:t>
            </w:r>
          </w:p>
        </w:tc>
      </w:tr>
      <w:tr>
        <w:tc>
          <w:tcPr>
            <w:tcW w:type="dxa" w:w="4968"/>
          </w:tcPr>
          <w:p>
            <w:r>
              <w:t>Recruiter/HR</w:t>
            </w:r>
          </w:p>
        </w:tc>
        <w:tc>
          <w:tcPr>
            <w:tcW w:type="dxa" w:w="4968"/>
          </w:tcPr>
          <w:p>
            <w:r>
              <w:t>Create jobs, upload resumes, screen, rank, compare, review explanations, export reports.</w:t>
            </w:r>
          </w:p>
        </w:tc>
      </w:tr>
      <w:tr>
        <w:tc>
          <w:tcPr>
            <w:tcW w:type="dxa" w:w="4968"/>
          </w:tcPr>
          <w:p>
            <w:r>
              <w:t>Administrator</w:t>
            </w:r>
          </w:p>
        </w:tc>
        <w:tc>
          <w:tcPr>
            <w:tcW w:type="dxa" w:w="4968"/>
          </w:tcPr>
          <w:p>
            <w:r>
              <w:t>Manage users, skills, system data, model/dataset versions and system statistics.</w:t>
            </w:r>
          </w:p>
        </w:tc>
      </w:tr>
    </w:tbl>
    <w:p>
      <w:pPr>
        <w:pStyle w:val="Heading2"/>
      </w:pPr>
      <w:r>
        <w:t>2.3 Assumptions</w:t>
      </w:r>
    </w:p>
    <w:p>
      <w:pPr>
        <w:pStyle w:val="ListBullet"/>
      </w:pPr>
      <w:r>
        <w:t>Most resumes are PDF or DOCX.</w:t>
      </w:r>
    </w:p>
    <w:p>
      <w:pPr>
        <w:pStyle w:val="ListBullet"/>
      </w:pPr>
      <w:r>
        <w:t>Job descriptions contain sufficient requirements.</w:t>
      </w:r>
    </w:p>
    <w:p>
      <w:pPr>
        <w:pStyle w:val="ListBullet"/>
      </w:pPr>
      <w:r>
        <w:t>A curated skill taxonomy is available.</w:t>
      </w:r>
    </w:p>
    <w:p>
      <w:pPr>
        <w:pStyle w:val="ListBullet"/>
      </w:pPr>
      <w:r>
        <w:t>Dataset licensing permits the intended use.</w:t>
      </w:r>
    </w:p>
    <w:p>
      <w:pPr>
        <w:pStyle w:val="ListBullet"/>
      </w:pPr>
      <w:r>
        <w:t>AI results support, rather than replace, human review.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Scanned resumes may require OCR.</w:t>
      </w:r>
    </w:p>
    <w:p>
      <w:pPr>
        <w:pStyle w:val="ListBullet"/>
      </w:pPr>
      <w:r>
        <w:t>Public datasets may not represent all industries or populations.</w:t>
      </w:r>
    </w:p>
    <w:p>
      <w:pPr>
        <w:pStyle w:val="ListBullet"/>
      </w:pPr>
      <w:r>
        <w:t>Semantic models can miss unusual terminology.</w:t>
      </w:r>
    </w:p>
    <w:p>
      <w:pPr>
        <w:pStyle w:val="ListBullet"/>
      </w:pPr>
      <w:r>
        <w:t>A score is not a guarantee of candidate suitability.</w:t>
      </w:r>
    </w:p>
    <w:p>
      <w:pPr>
        <w:pStyle w:val="Heading1"/>
      </w:pPr>
      <w:r>
        <w:t>3. Scope and Objectives</w:t>
      </w:r>
    </w:p>
    <w:p>
      <w:r>
        <w:t>In scope: authentication, job management, resume upload/parsing, NLP preprocessing, skill extraction/normalization, semantic matching, hybrid scoring, ranking, explanations, candidate comparison, analytics, reporting, security and model evaluation.</w:t>
      </w:r>
    </w:p>
    <w:p>
      <w:r>
        <w:t>Out of scope for the first release: autonomous hiring/rejection, background checks, payroll and fully automated interviewing.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Register/login and validate credentials.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Authorization</w:t>
            </w:r>
          </w:p>
        </w:tc>
        <w:tc>
          <w:tcPr>
            <w:tcW w:type="dxa" w:w="3312"/>
          </w:tcPr>
          <w:p>
            <w:r>
              <w:t>Role-based access to recruiter/admin resources.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Job Management</w:t>
            </w:r>
          </w:p>
        </w:tc>
        <w:tc>
          <w:tcPr>
            <w:tcW w:type="dxa" w:w="3312"/>
          </w:tcPr>
          <w:p>
            <w:r>
              <w:t>Create, edit, delete and view jobs.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Resume Upload</w:t>
            </w:r>
          </w:p>
        </w:tc>
        <w:tc>
          <w:tcPr>
            <w:tcW w:type="dxa" w:w="3312"/>
          </w:tcPr>
          <w:p>
            <w:r>
              <w:t>Upload PDF/DOCX and validate files.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Batch Processing</w:t>
            </w:r>
          </w:p>
        </w:tc>
        <w:tc>
          <w:tcPr>
            <w:tcW w:type="dxa" w:w="3312"/>
          </w:tcPr>
          <w:p>
            <w:r>
              <w:t>Upload multiple resumes for a selected job.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Text Extraction</w:t>
            </w:r>
          </w:p>
        </w:tc>
        <w:tc>
          <w:tcPr>
            <w:tcW w:type="dxa" w:w="3312"/>
          </w:tcPr>
          <w:p>
            <w:r>
              <w:t>Extract text from supported resumes.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NLP Processing</w:t>
            </w:r>
          </w:p>
        </w:tc>
        <w:tc>
          <w:tcPr>
            <w:tcW w:type="dxa" w:w="3312"/>
          </w:tcPr>
          <w:p>
            <w:r>
              <w:t>Clean and normalize resume/job text.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Information Extraction</w:t>
            </w:r>
          </w:p>
        </w:tc>
        <w:tc>
          <w:tcPr>
            <w:tcW w:type="dxa" w:w="3312"/>
          </w:tcPr>
          <w:p>
            <w:r>
              <w:t>Extract skills, education, experience, projects and certifications.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Skill Normalization</w:t>
            </w:r>
          </w:p>
        </w:tc>
        <w:tc>
          <w:tcPr>
            <w:tcW w:type="dxa" w:w="3312"/>
          </w:tcPr>
          <w:p>
            <w:r>
              <w:t>Map equivalent skill expressions to normalized concepts.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Keyword Matching</w:t>
            </w:r>
          </w:p>
        </w:tc>
        <w:tc>
          <w:tcPr>
            <w:tcW w:type="dxa" w:w="3312"/>
          </w:tcPr>
          <w:p>
            <w:r>
              <w:t>Perform exact/normalized requirement matching.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TF-IDF</w:t>
            </w:r>
          </w:p>
        </w:tc>
        <w:tc>
          <w:tcPr>
            <w:tcW w:type="dxa" w:w="3312"/>
          </w:tcPr>
          <w:p>
            <w:r>
              <w:t>Support TF-IDF/cosine similarity baseline.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Semantic Matching</w:t>
            </w:r>
          </w:p>
        </w:tc>
        <w:tc>
          <w:tcPr>
            <w:tcW w:type="dxa" w:w="3312"/>
          </w:tcPr>
          <w:p>
            <w:r>
              <w:t>Support embedding-based semantic similarity.</w:t>
            </w:r>
          </w:p>
        </w:tc>
      </w:tr>
      <w:tr>
        <w:tc>
          <w:tcPr>
            <w:tcW w:type="dxa" w:w="3312"/>
          </w:tcPr>
          <w:p>
            <w:r>
              <w:t>FR-13</w:t>
            </w:r>
          </w:p>
        </w:tc>
        <w:tc>
          <w:tcPr>
            <w:tcW w:type="dxa" w:w="3312"/>
          </w:tcPr>
          <w:p>
            <w:r>
              <w:t>Hybrid Scoring</w:t>
            </w:r>
          </w:p>
        </w:tc>
        <w:tc>
          <w:tcPr>
            <w:tcW w:type="dxa" w:w="3312"/>
          </w:tcPr>
          <w:p>
            <w:r>
              <w:t>Combine multiple matching components.</w:t>
            </w:r>
          </w:p>
        </w:tc>
      </w:tr>
      <w:tr>
        <w:tc>
          <w:tcPr>
            <w:tcW w:type="dxa" w:w="3312"/>
          </w:tcPr>
          <w:p>
            <w:r>
              <w:t>FR-14</w:t>
            </w:r>
          </w:p>
        </w:tc>
        <w:tc>
          <w:tcPr>
            <w:tcW w:type="dxa" w:w="3312"/>
          </w:tcPr>
          <w:p>
            <w:r>
              <w:t>Explainability</w:t>
            </w:r>
          </w:p>
        </w:tc>
        <w:tc>
          <w:tcPr>
            <w:tcW w:type="dxa" w:w="3312"/>
          </w:tcPr>
          <w:p>
            <w:r>
              <w:t>Show matched/missing requirements and score explanation.</w:t>
            </w:r>
          </w:p>
        </w:tc>
      </w:tr>
      <w:tr>
        <w:tc>
          <w:tcPr>
            <w:tcW w:type="dxa" w:w="3312"/>
          </w:tcPr>
          <w:p>
            <w:r>
              <w:t>FR-15</w:t>
            </w:r>
          </w:p>
        </w:tc>
        <w:tc>
          <w:tcPr>
            <w:tcW w:type="dxa" w:w="3312"/>
          </w:tcPr>
          <w:p>
            <w:r>
              <w:t>Ranking</w:t>
            </w:r>
          </w:p>
        </w:tc>
        <w:tc>
          <w:tcPr>
            <w:tcW w:type="dxa" w:w="3312"/>
          </w:tcPr>
          <w:p>
            <w:r>
              <w:t>Rank candidates for a selected job.</w:t>
            </w:r>
          </w:p>
        </w:tc>
      </w:tr>
      <w:tr>
        <w:tc>
          <w:tcPr>
            <w:tcW w:type="dxa" w:w="3312"/>
          </w:tcPr>
          <w:p>
            <w:r>
              <w:t>FR-16</w:t>
            </w:r>
          </w:p>
        </w:tc>
        <w:tc>
          <w:tcPr>
            <w:tcW w:type="dxa" w:w="3312"/>
          </w:tcPr>
          <w:p>
            <w:r>
              <w:t>Search/Filter</w:t>
            </w:r>
          </w:p>
        </w:tc>
        <w:tc>
          <w:tcPr>
            <w:tcW w:type="dxa" w:w="3312"/>
          </w:tcPr>
          <w:p>
            <w:r>
              <w:t>Filter by score, skills, experience and education.</w:t>
            </w:r>
          </w:p>
        </w:tc>
      </w:tr>
      <w:tr>
        <w:tc>
          <w:tcPr>
            <w:tcW w:type="dxa" w:w="3312"/>
          </w:tcPr>
          <w:p>
            <w:r>
              <w:t>FR-17</w:t>
            </w:r>
          </w:p>
        </w:tc>
        <w:tc>
          <w:tcPr>
            <w:tcW w:type="dxa" w:w="3312"/>
          </w:tcPr>
          <w:p>
            <w:r>
              <w:t>Comparison</w:t>
            </w:r>
          </w:p>
        </w:tc>
        <w:tc>
          <w:tcPr>
            <w:tcW w:type="dxa" w:w="3312"/>
          </w:tcPr>
          <w:p>
            <w:r>
              <w:t>Compare selected candidates side by side.</w:t>
            </w:r>
          </w:p>
        </w:tc>
      </w:tr>
      <w:tr>
        <w:tc>
          <w:tcPr>
            <w:tcW w:type="dxa" w:w="3312"/>
          </w:tcPr>
          <w:p>
            <w:r>
              <w:t>FR-18</w:t>
            </w:r>
          </w:p>
        </w:tc>
        <w:tc>
          <w:tcPr>
            <w:tcW w:type="dxa" w:w="3312"/>
          </w:tcPr>
          <w:p>
            <w:r>
              <w:t>Analytics</w:t>
            </w:r>
          </w:p>
        </w:tc>
        <w:tc>
          <w:tcPr>
            <w:tcW w:type="dxa" w:w="3312"/>
          </w:tcPr>
          <w:p>
            <w:r>
              <w:t>Display job/candidate/screening statistics.</w:t>
            </w:r>
          </w:p>
        </w:tc>
      </w:tr>
      <w:tr>
        <w:tc>
          <w:tcPr>
            <w:tcW w:type="dxa" w:w="3312"/>
          </w:tcPr>
          <w:p>
            <w:r>
              <w:t>FR-19</w:t>
            </w:r>
          </w:p>
        </w:tc>
        <w:tc>
          <w:tcPr>
            <w:tcW w:type="dxa" w:w="3312"/>
          </w:tcPr>
          <w:p>
            <w:r>
              <w:t>Reporting</w:t>
            </w:r>
          </w:p>
        </w:tc>
        <w:tc>
          <w:tcPr>
            <w:tcW w:type="dxa" w:w="3312"/>
          </w:tcPr>
          <w:p>
            <w:r>
              <w:t>Generate screening reports.</w:t>
            </w:r>
          </w:p>
        </w:tc>
      </w:tr>
      <w:tr>
        <w:tc>
          <w:tcPr>
            <w:tcW w:type="dxa" w:w="3312"/>
          </w:tcPr>
          <w:p>
            <w:r>
              <w:t>FR-20</w:t>
            </w:r>
          </w:p>
        </w:tc>
        <w:tc>
          <w:tcPr>
            <w:tcW w:type="dxa" w:w="3312"/>
          </w:tcPr>
          <w:p>
            <w:r>
              <w:t>Human Review</w:t>
            </w:r>
          </w:p>
        </w:tc>
        <w:tc>
          <w:tcPr>
            <w:tcW w:type="dxa" w:w="3312"/>
          </w:tcPr>
          <w:p>
            <w:r>
              <w:t>Keep recruiter decisions separate from AI score.</w:t>
            </w:r>
          </w:p>
        </w:tc>
      </w:tr>
      <w:tr>
        <w:tc>
          <w:tcPr>
            <w:tcW w:type="dxa" w:w="3312"/>
          </w:tcPr>
          <w:p>
            <w:r>
              <w:t>FR-21</w:t>
            </w:r>
          </w:p>
        </w:tc>
        <w:tc>
          <w:tcPr>
            <w:tcW w:type="dxa" w:w="3312"/>
          </w:tcPr>
          <w:p>
            <w:r>
              <w:t>Fairness Evaluation</w:t>
            </w:r>
          </w:p>
        </w:tc>
        <w:tc>
          <w:tcPr>
            <w:tcW w:type="dxa" w:w="3312"/>
          </w:tcPr>
          <w:p>
            <w:r>
              <w:t>Include documented bias/fairness testing methodology.</w:t>
            </w:r>
          </w:p>
        </w:tc>
      </w:tr>
    </w:tbl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</w:tr>
      <w:tr>
        <w:tc>
          <w:tcPr>
            <w:tcW w:type="dxa" w:w="3312"/>
          </w:tcPr>
          <w:p>
            <w:r>
              <w:t>NFR-01</w:t>
            </w:r>
          </w:p>
        </w:tc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Process normal resumes within a reasonable time under expected load.</w:t>
            </w:r>
          </w:p>
        </w:tc>
      </w:tr>
      <w:tr>
        <w:tc>
          <w:tcPr>
            <w:tcW w:type="dxa" w:w="3312"/>
          </w:tcPr>
          <w:p>
            <w:r>
              <w:t>NFR-02</w:t>
            </w:r>
          </w:p>
        </w:tc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Secure password hashing, authentication and authorization.</w:t>
            </w:r>
          </w:p>
        </w:tc>
      </w:tr>
      <w:tr>
        <w:tc>
          <w:tcPr>
            <w:tcW w:type="dxa" w:w="3312"/>
          </w:tcPr>
          <w:p>
            <w:r>
              <w:t>NFR-03</w:t>
            </w:r>
          </w:p>
        </w:tc>
        <w:tc>
          <w:tcPr>
            <w:tcW w:type="dxa" w:w="3312"/>
          </w:tcPr>
          <w:p>
            <w:r>
              <w:t>Privacy</w:t>
            </w:r>
          </w:p>
        </w:tc>
        <w:tc>
          <w:tcPr>
            <w:tcW w:type="dxa" w:w="3312"/>
          </w:tcPr>
          <w:p>
            <w:r>
              <w:t>Controlled access, retention and deletion of candidate data.</w:t>
            </w:r>
          </w:p>
        </w:tc>
      </w:tr>
      <w:tr>
        <w:tc>
          <w:tcPr>
            <w:tcW w:type="dxa" w:w="3312"/>
          </w:tcPr>
          <w:p>
            <w:r>
              <w:t>NFR-04</w:t>
            </w:r>
          </w:p>
        </w:tc>
        <w:tc>
          <w:tcPr>
            <w:tcW w:type="dxa" w:w="3312"/>
          </w:tcPr>
          <w:p>
            <w:r>
              <w:t>Usability</w:t>
            </w:r>
          </w:p>
        </w:tc>
        <w:tc>
          <w:tcPr>
            <w:tcW w:type="dxa" w:w="3312"/>
          </w:tcPr>
          <w:p>
            <w:r>
              <w:t>Responsive, simple interface for recruiters.</w:t>
            </w:r>
          </w:p>
        </w:tc>
      </w:tr>
      <w:tr>
        <w:tc>
          <w:tcPr>
            <w:tcW w:type="dxa" w:w="3312"/>
          </w:tcPr>
          <w:p>
            <w:r>
              <w:t>NFR-05</w:t>
            </w:r>
          </w:p>
        </w:tc>
        <w:tc>
          <w:tcPr>
            <w:tcW w:type="dxa" w:w="3312"/>
          </w:tcPr>
          <w:p>
            <w:r>
              <w:t>Reliability</w:t>
            </w:r>
          </w:p>
        </w:tc>
        <w:tc>
          <w:tcPr>
            <w:tcW w:type="dxa" w:w="3312"/>
          </w:tcPr>
          <w:p>
            <w:r>
              <w:t>Handle invalid/corrupt files without crashing.</w:t>
            </w:r>
          </w:p>
        </w:tc>
      </w:tr>
      <w:tr>
        <w:tc>
          <w:tcPr>
            <w:tcW w:type="dxa" w:w="3312"/>
          </w:tcPr>
          <w:p>
            <w:r>
              <w:t>NFR-06</w:t>
            </w:r>
          </w:p>
        </w:tc>
        <w:tc>
          <w:tcPr>
            <w:tcW w:type="dxa" w:w="3312"/>
          </w:tcPr>
          <w:p>
            <w:r>
              <w:t>Maintainability</w:t>
            </w:r>
          </w:p>
        </w:tc>
        <w:tc>
          <w:tcPr>
            <w:tcW w:type="dxa" w:w="3312"/>
          </w:tcPr>
          <w:p>
            <w:r>
              <w:t>Modular frontend, backend, AI and data layers.</w:t>
            </w:r>
          </w:p>
        </w:tc>
      </w:tr>
      <w:tr>
        <w:tc>
          <w:tcPr>
            <w:tcW w:type="dxa" w:w="3312"/>
          </w:tcPr>
          <w:p>
            <w:r>
              <w:t>NFR-07</w:t>
            </w:r>
          </w:p>
        </w:tc>
        <w:tc>
          <w:tcPr>
            <w:tcW w:type="dxa" w:w="3312"/>
          </w:tcPr>
          <w:p>
            <w:r>
              <w:t>Scalability</w:t>
            </w:r>
          </w:p>
        </w:tc>
        <w:tc>
          <w:tcPr>
            <w:tcW w:type="dxa" w:w="3312"/>
          </w:tcPr>
          <w:p>
            <w:r>
              <w:t>Support growth in users, jobs and resumes.</w:t>
            </w:r>
          </w:p>
        </w:tc>
      </w:tr>
      <w:tr>
        <w:tc>
          <w:tcPr>
            <w:tcW w:type="dxa" w:w="3312"/>
          </w:tcPr>
          <w:p>
            <w:r>
              <w:t>NFR-08</w:t>
            </w:r>
          </w:p>
        </w:tc>
        <w:tc>
          <w:tcPr>
            <w:tcW w:type="dxa" w:w="3312"/>
          </w:tcPr>
          <w:p>
            <w:r>
              <w:t>Explainability</w:t>
            </w:r>
          </w:p>
        </w:tc>
        <w:tc>
          <w:tcPr>
            <w:tcW w:type="dxa" w:w="3312"/>
          </w:tcPr>
          <w:p>
            <w:r>
              <w:t>Expose major factors contributing to scores.</w:t>
            </w:r>
          </w:p>
        </w:tc>
      </w:tr>
      <w:tr>
        <w:tc>
          <w:tcPr>
            <w:tcW w:type="dxa" w:w="3312"/>
          </w:tcPr>
          <w:p>
            <w:r>
              <w:t>NFR-09</w:t>
            </w:r>
          </w:p>
        </w:tc>
        <w:tc>
          <w:tcPr>
            <w:tcW w:type="dxa" w:w="3312"/>
          </w:tcPr>
          <w:p>
            <w:r>
              <w:t>Compatibility</w:t>
            </w:r>
          </w:p>
        </w:tc>
        <w:tc>
          <w:tcPr>
            <w:tcW w:type="dxa" w:w="3312"/>
          </w:tcPr>
          <w:p>
            <w:r>
              <w:t>Support modern web browsers.</w:t>
            </w:r>
          </w:p>
        </w:tc>
      </w:tr>
    </w:tbl>
    <w:p>
      <w:pPr>
        <w:pStyle w:val="Heading1"/>
      </w:pPr>
      <w:r>
        <w:t>6. Use Cases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54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545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Actor</w:t>
            </w:r>
          </w:p>
        </w:tc>
        <w:tc>
          <w:tcPr>
            <w:tcW w:type="dxa" w:w="2484"/>
          </w:tcPr>
          <w:p>
            <w:r>
              <w:t>Use Case</w:t>
            </w:r>
          </w:p>
        </w:tc>
        <w:tc>
          <w:tcPr>
            <w:tcW w:type="dxa" w:w="2484"/>
          </w:tcPr>
          <w:p>
            <w:r>
              <w:t>Summary</w:t>
            </w:r>
          </w:p>
        </w:tc>
      </w:tr>
      <w:tr>
        <w:tc>
          <w:tcPr>
            <w:tcW w:type="dxa" w:w="2484"/>
          </w:tcPr>
          <w:p>
            <w:r>
              <w:t>UC-01</w:t>
            </w:r>
          </w:p>
        </w:tc>
        <w:tc>
          <w:tcPr>
            <w:tcW w:type="dxa" w:w="2484"/>
          </w:tcPr>
          <w:p>
            <w:r>
              <w:t>Recruiter/Admin</w:t>
            </w:r>
          </w:p>
        </w:tc>
        <w:tc>
          <w:tcPr>
            <w:tcW w:type="dxa" w:w="2484"/>
          </w:tcPr>
          <w:p>
            <w:r>
              <w:t>Login</w:t>
            </w:r>
          </w:p>
        </w:tc>
        <w:tc>
          <w:tcPr>
            <w:tcW w:type="dxa" w:w="2484"/>
          </w:tcPr>
          <w:p>
            <w:r>
              <w:t>Authenticate and open dashboard.</w:t>
            </w:r>
          </w:p>
        </w:tc>
      </w:tr>
      <w:tr>
        <w:tc>
          <w:tcPr>
            <w:tcW w:type="dxa" w:w="2484"/>
          </w:tcPr>
          <w:p>
            <w:r>
              <w:t>UC-02</w:t>
            </w:r>
          </w:p>
        </w:tc>
        <w:tc>
          <w:tcPr>
            <w:tcW w:type="dxa" w:w="2484"/>
          </w:tcPr>
          <w:p>
            <w:r>
              <w:t>Recruiter</w:t>
            </w:r>
          </w:p>
        </w:tc>
        <w:tc>
          <w:tcPr>
            <w:tcW w:type="dxa" w:w="2484"/>
          </w:tcPr>
          <w:p>
            <w:r>
              <w:t>Create Job</w:t>
            </w:r>
          </w:p>
        </w:tc>
        <w:tc>
          <w:tcPr>
            <w:tcW w:type="dxa" w:w="2484"/>
          </w:tcPr>
          <w:p>
            <w:r>
              <w:t>Enter and save job requirements.</w:t>
            </w:r>
          </w:p>
        </w:tc>
      </w:tr>
      <w:tr>
        <w:tc>
          <w:tcPr>
            <w:tcW w:type="dxa" w:w="2484"/>
          </w:tcPr>
          <w:p>
            <w:r>
              <w:t>UC-03</w:t>
            </w:r>
          </w:p>
        </w:tc>
        <w:tc>
          <w:tcPr>
            <w:tcW w:type="dxa" w:w="2484"/>
          </w:tcPr>
          <w:p>
            <w:r>
              <w:t>Recruiter</w:t>
            </w:r>
          </w:p>
        </w:tc>
        <w:tc>
          <w:tcPr>
            <w:tcW w:type="dxa" w:w="2484"/>
          </w:tcPr>
          <w:p>
            <w:r>
              <w:t>Upload Resume</w:t>
            </w:r>
          </w:p>
        </w:tc>
        <w:tc>
          <w:tcPr>
            <w:tcW w:type="dxa" w:w="2484"/>
          </w:tcPr>
          <w:p>
            <w:r>
              <w:t>Upload one or more supported files.</w:t>
            </w:r>
          </w:p>
        </w:tc>
      </w:tr>
      <w:tr>
        <w:tc>
          <w:tcPr>
            <w:tcW w:type="dxa" w:w="2484"/>
          </w:tcPr>
          <w:p>
            <w:r>
              <w:t>UC-04</w:t>
            </w:r>
          </w:p>
        </w:tc>
        <w:tc>
          <w:tcPr>
            <w:tcW w:type="dxa" w:w="2484"/>
          </w:tcPr>
          <w:p>
            <w:r>
              <w:t>System/Recruiter</w:t>
            </w:r>
          </w:p>
        </w:tc>
        <w:tc>
          <w:tcPr>
            <w:tcW w:type="dxa" w:w="2484"/>
          </w:tcPr>
          <w:p>
            <w:r>
              <w:t>Screen Candidates</w:t>
            </w:r>
          </w:p>
        </w:tc>
        <w:tc>
          <w:tcPr>
            <w:tcW w:type="dxa" w:w="2484"/>
          </w:tcPr>
          <w:p>
            <w:r>
              <w:t>Parse, extract, match, score and rank.</w:t>
            </w:r>
          </w:p>
        </w:tc>
      </w:tr>
      <w:tr>
        <w:tc>
          <w:tcPr>
            <w:tcW w:type="dxa" w:w="2484"/>
          </w:tcPr>
          <w:p>
            <w:r>
              <w:t>UC-05</w:t>
            </w:r>
          </w:p>
        </w:tc>
        <w:tc>
          <w:tcPr>
            <w:tcW w:type="dxa" w:w="2484"/>
          </w:tcPr>
          <w:p>
            <w:r>
              <w:t>Recruiter</w:t>
            </w:r>
          </w:p>
        </w:tc>
        <w:tc>
          <w:tcPr>
            <w:tcW w:type="dxa" w:w="2484"/>
          </w:tcPr>
          <w:p>
            <w:r>
              <w:t>Review Candidate</w:t>
            </w:r>
          </w:p>
        </w:tc>
        <w:tc>
          <w:tcPr>
            <w:tcW w:type="dxa" w:w="2484"/>
          </w:tcPr>
          <w:p>
            <w:r>
              <w:t>Inspect score, evidence and missing skills.</w:t>
            </w:r>
          </w:p>
        </w:tc>
      </w:tr>
      <w:tr>
        <w:tc>
          <w:tcPr>
            <w:tcW w:type="dxa" w:w="2484"/>
          </w:tcPr>
          <w:p>
            <w:r>
              <w:t>UC-06</w:t>
            </w:r>
          </w:p>
        </w:tc>
        <w:tc>
          <w:tcPr>
            <w:tcW w:type="dxa" w:w="2484"/>
          </w:tcPr>
          <w:p>
            <w:r>
              <w:t>Recruiter</w:t>
            </w:r>
          </w:p>
        </w:tc>
        <w:tc>
          <w:tcPr>
            <w:tcW w:type="dxa" w:w="2484"/>
          </w:tcPr>
          <w:p>
            <w:r>
              <w:t>Compare Candidates</w:t>
            </w:r>
          </w:p>
        </w:tc>
        <w:tc>
          <w:tcPr>
            <w:tcW w:type="dxa" w:w="2484"/>
          </w:tcPr>
          <w:p>
            <w:r>
              <w:t>Compare multiple candidates.</w:t>
            </w:r>
          </w:p>
        </w:tc>
      </w:tr>
      <w:tr>
        <w:tc>
          <w:tcPr>
            <w:tcW w:type="dxa" w:w="2484"/>
          </w:tcPr>
          <w:p>
            <w:r>
              <w:t>UC-07</w:t>
            </w:r>
          </w:p>
        </w:tc>
        <w:tc>
          <w:tcPr>
            <w:tcW w:type="dxa" w:w="2484"/>
          </w:tcPr>
          <w:p>
            <w:r>
              <w:t>Recruiter</w:t>
            </w:r>
          </w:p>
        </w:tc>
        <w:tc>
          <w:tcPr>
            <w:tcW w:type="dxa" w:w="2484"/>
          </w:tcPr>
          <w:p>
            <w:r>
              <w:t>Generate Report</w:t>
            </w:r>
          </w:p>
        </w:tc>
        <w:tc>
          <w:tcPr>
            <w:tcW w:type="dxa" w:w="2484"/>
          </w:tcPr>
          <w:p>
            <w:r>
              <w:t>Export screening summary.</w:t>
            </w:r>
          </w:p>
        </w:tc>
      </w:tr>
      <w:tr>
        <w:tc>
          <w:tcPr>
            <w:tcW w:type="dxa" w:w="2484"/>
          </w:tcPr>
          <w:p>
            <w:r>
              <w:t>UC-08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Manage Users/Skills</w:t>
            </w:r>
          </w:p>
        </w:tc>
        <w:tc>
          <w:tcPr>
            <w:tcW w:type="dxa" w:w="2484"/>
          </w:tcPr>
          <w:p>
            <w:r>
              <w:t>Maintain accounts and skill taxonomy.</w:t>
            </w:r>
          </w:p>
        </w:tc>
      </w:tr>
    </w:tbl>
    <w:p>
      <w:pPr>
        <w:pStyle w:val="Heading2"/>
      </w:pPr>
      <w:r>
        <w:t>6.1 Detailed Use Case: Screen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Actor</w:t>
            </w:r>
          </w:p>
        </w:tc>
        <w:tc>
          <w:tcPr>
            <w:tcW w:type="dxa" w:w="4968"/>
          </w:tcPr>
          <w:p>
            <w:r>
              <w:t>Recruiter</w:t>
            </w:r>
          </w:p>
        </w:tc>
      </w:tr>
      <w:tr>
        <w:tc>
          <w:tcPr>
            <w:tcW w:type="dxa" w:w="4968"/>
          </w:tcPr>
          <w:p>
            <w:r>
              <w:t>Precondition</w:t>
            </w:r>
          </w:p>
        </w:tc>
        <w:tc>
          <w:tcPr>
            <w:tcW w:type="dxa" w:w="4968"/>
          </w:tcPr>
          <w:p>
            <w:r>
              <w:t>Logged in; job exists; resumes uploaded.</w:t>
            </w:r>
          </w:p>
        </w:tc>
      </w:tr>
      <w:tr>
        <w:tc>
          <w:tcPr>
            <w:tcW w:type="dxa" w:w="4968"/>
          </w:tcPr>
          <w:p>
            <w:r>
              <w:t>Trigger</w:t>
            </w:r>
          </w:p>
        </w:tc>
        <w:tc>
          <w:tcPr>
            <w:tcW w:type="dxa" w:w="4968"/>
          </w:tcPr>
          <w:p>
            <w:r>
              <w:t>Recruiter selects Start Screening.</w:t>
            </w:r>
          </w:p>
        </w:tc>
      </w:tr>
      <w:tr>
        <w:tc>
          <w:tcPr>
            <w:tcW w:type="dxa" w:w="4968"/>
          </w:tcPr>
          <w:p>
            <w:r>
              <w:t>Main Flow</w:t>
            </w:r>
          </w:p>
        </w:tc>
        <w:tc>
          <w:tcPr>
            <w:tcW w:type="dxa" w:w="4968"/>
          </w:tcPr>
          <w:p>
            <w:r>
              <w:t>Extract text → preprocess → extract information → keyword match → semantic match → hybrid score → rank → store results.</w:t>
            </w:r>
          </w:p>
        </w:tc>
      </w:tr>
      <w:tr>
        <w:tc>
          <w:tcPr>
            <w:tcW w:type="dxa" w:w="4968"/>
          </w:tcPr>
          <w:p>
            <w:r>
              <w:t>Alternative</w:t>
            </w:r>
          </w:p>
        </w:tc>
        <w:tc>
          <w:tcPr>
            <w:tcW w:type="dxa" w:w="4968"/>
          </w:tcPr>
          <w:p>
            <w:r>
              <w:t>Unsupported/corrupt file → error shown and file flagged/skipped.</w:t>
            </w:r>
          </w:p>
        </w:tc>
      </w:tr>
      <w:tr>
        <w:tc>
          <w:tcPr>
            <w:tcW w:type="dxa" w:w="4968"/>
          </w:tcPr>
          <w:p>
            <w:r>
              <w:t>Postcondition</w:t>
            </w:r>
          </w:p>
        </w:tc>
        <w:tc>
          <w:tcPr>
            <w:tcW w:type="dxa" w:w="4968"/>
          </w:tcPr>
          <w:p>
            <w:r>
              <w:t>Ranked results and explanations are available.</w:t>
            </w:r>
          </w:p>
        </w:tc>
      </w:tr>
    </w:tbl>
    <w:p>
      <w:pPr>
        <w:pStyle w:val="Heading1"/>
      </w:pPr>
      <w:r>
        <w:t>7.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77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772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React Frontend</w:t>
            </w:r>
          </w:p>
        </w:tc>
        <w:tc>
          <w:tcPr>
            <w:tcW w:type="dxa" w:w="4968"/>
          </w:tcPr>
          <w:p>
            <w:r>
              <w:t>Pages, forms, dashboard, upload, ranking and charts.</w:t>
            </w:r>
          </w:p>
        </w:tc>
      </w:tr>
      <w:tr>
        <w:tc>
          <w:tcPr>
            <w:tcW w:type="dxa" w:w="4968"/>
          </w:tcPr>
          <w:p>
            <w:r>
              <w:t>FastAPI Backend</w:t>
            </w:r>
          </w:p>
        </w:tc>
        <w:tc>
          <w:tcPr>
            <w:tcW w:type="dxa" w:w="4968"/>
          </w:tcPr>
          <w:p>
            <w:r>
              <w:t>Authentication, APIs, validation and business logic.</w:t>
            </w:r>
          </w:p>
        </w:tc>
      </w:tr>
      <w:tr>
        <w:tc>
          <w:tcPr>
            <w:tcW w:type="dxa" w:w="4968"/>
          </w:tcPr>
          <w:p>
            <w:r>
              <w:t>Resume Parser</w:t>
            </w:r>
          </w:p>
        </w:tc>
        <w:tc>
          <w:tcPr>
            <w:tcW w:type="dxa" w:w="4968"/>
          </w:tcPr>
          <w:p>
            <w:r>
              <w:t>PDF/DOCX text extraction.</w:t>
            </w:r>
          </w:p>
        </w:tc>
      </w:tr>
      <w:tr>
        <w:tc>
          <w:tcPr>
            <w:tcW w:type="dxa" w:w="4968"/>
          </w:tcPr>
          <w:p>
            <w:r>
              <w:t>AI/NLP Engine</w:t>
            </w:r>
          </w:p>
        </w:tc>
        <w:tc>
          <w:tcPr>
            <w:tcW w:type="dxa" w:w="4968"/>
          </w:tcPr>
          <w:p>
            <w:r>
              <w:t>Preprocessing and information extraction.</w:t>
            </w:r>
          </w:p>
        </w:tc>
      </w:tr>
      <w:tr>
        <w:tc>
          <w:tcPr>
            <w:tcW w:type="dxa" w:w="4968"/>
          </w:tcPr>
          <w:p>
            <w:r>
              <w:t>Matching Engine</w:t>
            </w:r>
          </w:p>
        </w:tc>
        <w:tc>
          <w:tcPr>
            <w:tcW w:type="dxa" w:w="4968"/>
          </w:tcPr>
          <w:p>
            <w:r>
              <w:t>Keyword, TF-IDF and semantic matching.</w:t>
            </w:r>
          </w:p>
        </w:tc>
      </w:tr>
      <w:tr>
        <w:tc>
          <w:tcPr>
            <w:tcW w:type="dxa" w:w="4968"/>
          </w:tcPr>
          <w:p>
            <w:r>
              <w:t>Scoring Engine</w:t>
            </w:r>
          </w:p>
        </w:tc>
        <w:tc>
          <w:tcPr>
            <w:tcW w:type="dxa" w:w="4968"/>
          </w:tcPr>
          <w:p>
            <w:r>
              <w:t>Hybrid score and explanations.</w:t>
            </w:r>
          </w:p>
        </w:tc>
      </w:tr>
      <w:tr>
        <w:tc>
          <w:tcPr>
            <w:tcW w:type="dxa" w:w="4968"/>
          </w:tcPr>
          <w:p>
            <w:r>
              <w:t>PostgreSQL</w:t>
            </w:r>
          </w:p>
        </w:tc>
        <w:tc>
          <w:tcPr>
            <w:tcW w:type="dxa" w:w="4968"/>
          </w:tcPr>
          <w:p>
            <w:r>
              <w:t>Users, jobs, resumes, skills and results.</w:t>
            </w:r>
          </w:p>
        </w:tc>
      </w:tr>
      <w:tr>
        <w:tc>
          <w:tcPr>
            <w:tcW w:type="dxa" w:w="4968"/>
          </w:tcPr>
          <w:p>
            <w:r>
              <w:t>Reporting</w:t>
            </w:r>
          </w:p>
        </w:tc>
        <w:tc>
          <w:tcPr>
            <w:tcW w:type="dxa" w:w="4968"/>
          </w:tcPr>
          <w:p>
            <w:r>
              <w:t>Downloadable candidate/job reports.</w:t>
            </w:r>
          </w:p>
        </w:tc>
      </w:tr>
    </w:tbl>
    <w:p>
      <w:pPr>
        <w:pStyle w:val="Heading1"/>
      </w:pPr>
      <w:r>
        <w:t>8. Data Flow Diagrams</w:t>
      </w:r>
    </w:p>
    <w:p>
      <w:pPr>
        <w:pStyle w:val="Heading2"/>
      </w:pPr>
      <w:r>
        <w:t>8.1 Level-1 DFD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77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7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8.2 AI/NLP Screening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6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6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Database Design /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54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545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Table</w:t>
            </w:r>
          </w:p>
        </w:tc>
        <w:tc>
          <w:tcPr>
            <w:tcW w:type="dxa" w:w="4968"/>
          </w:tcPr>
          <w:p>
            <w:r>
              <w:t>Important Fields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user_id, name, email, password_hash, role, created_at</w:t>
            </w:r>
          </w:p>
        </w:tc>
      </w:tr>
      <w:tr>
        <w:tc>
          <w:tcPr>
            <w:tcW w:type="dxa" w:w="4968"/>
          </w:tcPr>
          <w:p>
            <w:r>
              <w:t>jobs</w:t>
            </w:r>
          </w:p>
        </w:tc>
        <w:tc>
          <w:tcPr>
            <w:tcW w:type="dxa" w:w="4968"/>
          </w:tcPr>
          <w:p>
            <w:r>
              <w:t>job_id, user_id, title, description, education, experience, status</w:t>
            </w:r>
          </w:p>
        </w:tc>
      </w:tr>
      <w:tr>
        <w:tc>
          <w:tcPr>
            <w:tcW w:type="dxa" w:w="4968"/>
          </w:tcPr>
          <w:p>
            <w:r>
              <w:t>resumes</w:t>
            </w:r>
          </w:p>
        </w:tc>
        <w:tc>
          <w:tcPr>
            <w:tcW w:type="dxa" w:w="4968"/>
          </w:tcPr>
          <w:p>
            <w:r>
              <w:t>resume_id, candidate_name, file_path, extracted_text, uploaded_at</w:t>
            </w:r>
          </w:p>
        </w:tc>
      </w:tr>
      <w:tr>
        <w:tc>
          <w:tcPr>
            <w:tcW w:type="dxa" w:w="4968"/>
          </w:tcPr>
          <w:p>
            <w:r>
              <w:t>skills</w:t>
            </w:r>
          </w:p>
        </w:tc>
        <w:tc>
          <w:tcPr>
            <w:tcW w:type="dxa" w:w="4968"/>
          </w:tcPr>
          <w:p>
            <w:r>
              <w:t>skill_id, skill_name, category, normalized_name</w:t>
            </w:r>
          </w:p>
        </w:tc>
      </w:tr>
      <w:tr>
        <w:tc>
          <w:tcPr>
            <w:tcW w:type="dxa" w:w="4968"/>
          </w:tcPr>
          <w:p>
            <w:r>
              <w:t>screening_results</w:t>
            </w:r>
          </w:p>
        </w:tc>
        <w:tc>
          <w:tcPr>
            <w:tcW w:type="dxa" w:w="4968"/>
          </w:tcPr>
          <w:p>
            <w:r>
              <w:t>result_id, job_id, resume_id, skills_score, semantic_score, experience_score, education_score, final_score</w:t>
            </w:r>
          </w:p>
        </w:tc>
      </w:tr>
      <w:tr>
        <w:tc>
          <w:tcPr>
            <w:tcW w:type="dxa" w:w="4968"/>
          </w:tcPr>
          <w:p>
            <w:r>
              <w:t>decisions</w:t>
            </w:r>
          </w:p>
        </w:tc>
        <w:tc>
          <w:tcPr>
            <w:tcW w:type="dxa" w:w="4968"/>
          </w:tcPr>
          <w:p>
            <w:r>
              <w:t>decision_id, result_id, decision, created_at</w:t>
            </w:r>
          </w:p>
        </w:tc>
      </w:tr>
    </w:tbl>
    <w:p>
      <w:r>
        <w:t>Conceptual relationships: one recruiter can create many jobs; a job can have many candidate resumes; each screening result links one job to one resume; recruiter decisions are associated with screening results.</w:t>
      </w:r>
    </w:p>
    <w:p>
      <w:pPr>
        <w:pStyle w:val="Heading1"/>
      </w:pPr>
      <w:r>
        <w:t>10. AI / NLP Methodology</w:t>
      </w:r>
    </w:p>
    <w:p>
      <w:pPr>
        <w:pStyle w:val="Heading2"/>
      </w:pPr>
      <w:r>
        <w:t>10.1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6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6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10.2 Proposed Hybrid Score</w:t>
      </w:r>
    </w:p>
    <w:p>
      <w:r>
        <w:t>Initial experimental weighting: Skills 35%, Semantic Similarity 25%, Experience 20%, Education 10%, Projects/Certifications 10%. These are research starting points and must be justified and evaluated using the project's dataset.</w:t>
      </w:r>
    </w:p>
    <w:p>
      <w:pPr>
        <w:pStyle w:val="Heading2"/>
      </w:pPr>
      <w:r>
        <w:t>10.3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Approach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Keyword Matching</w:t>
            </w:r>
          </w:p>
        </w:tc>
        <w:tc>
          <w:tcPr>
            <w:tcW w:type="dxa" w:w="4968"/>
          </w:tcPr>
          <w:p>
            <w:r>
              <w:t>Simple baseline.</w:t>
            </w:r>
          </w:p>
        </w:tc>
      </w:tr>
      <w:tr>
        <w:tc>
          <w:tcPr>
            <w:tcW w:type="dxa" w:w="4968"/>
          </w:tcPr>
          <w:p>
            <w:r>
              <w:t>TF-IDF + Cosine Similarity</w:t>
            </w:r>
          </w:p>
        </w:tc>
        <w:tc>
          <w:tcPr>
            <w:tcW w:type="dxa" w:w="4968"/>
          </w:tcPr>
          <w:p>
            <w:r>
              <w:t>Classical text-similarity baseline.</w:t>
            </w:r>
          </w:p>
        </w:tc>
      </w:tr>
      <w:tr>
        <w:tc>
          <w:tcPr>
            <w:tcW w:type="dxa" w:w="4968"/>
          </w:tcPr>
          <w:p>
            <w:r>
              <w:t>Sentence Embeddings</w:t>
            </w:r>
          </w:p>
        </w:tc>
        <w:tc>
          <w:tcPr>
            <w:tcW w:type="dxa" w:w="4968"/>
          </w:tcPr>
          <w:p>
            <w:r>
              <w:t>Semantic matching.</w:t>
            </w:r>
          </w:p>
        </w:tc>
      </w:tr>
      <w:tr>
        <w:tc>
          <w:tcPr>
            <w:tcW w:type="dxa" w:w="4968"/>
          </w:tcPr>
          <w:p>
            <w:r>
              <w:t>Hybrid Approach</w:t>
            </w:r>
          </w:p>
        </w:tc>
        <w:tc>
          <w:tcPr>
            <w:tcW w:type="dxa" w:w="4968"/>
          </w:tcPr>
          <w:p>
            <w:r>
              <w:t>Combines structured and semantic signals.</w:t>
            </w:r>
          </w:p>
        </w:tc>
      </w:tr>
    </w:tbl>
    <w:p>
      <w:pPr>
        <w:pStyle w:val="Heading2"/>
      </w:pPr>
      <w:r>
        <w:t>10.4 Evaluation</w:t>
      </w:r>
    </w:p>
    <w:p>
      <w:pPr>
        <w:pStyle w:val="ListBullet"/>
      </w:pPr>
      <w:r>
        <w:t>Use accuracy/precision/recall/F1 when a labeled classification task is defined.</w:t>
      </w:r>
    </w:p>
    <w:p>
      <w:pPr>
        <w:pStyle w:val="ListBullet"/>
      </w:pPr>
      <w:r>
        <w:t>Use confusion matrices for classification experiments.</w:t>
      </w:r>
    </w:p>
    <w:p>
      <w:pPr>
        <w:pStyle w:val="ListBullet"/>
      </w:pPr>
      <w:r>
        <w:t>Use correlation/error metrics for continuous targets when appropriate.</w:t>
      </w:r>
    </w:p>
    <w:p>
      <w:pPr>
        <w:pStyle w:val="ListBullet"/>
      </w:pPr>
      <w:r>
        <w:t>Record processing time, failure cases and examples of false matches/misses.</w:t>
      </w:r>
    </w:p>
    <w:p>
      <w:r>
        <w:t>All reported performance numbers must come from the final evaluation dataset; example scores in the design are not experimental results.</w:t>
      </w:r>
    </w:p>
    <w:p>
      <w:pPr>
        <w:pStyle w:val="Heading1"/>
      </w:pPr>
      <w:r>
        <w:t>11. User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Page</w:t>
            </w:r>
          </w:p>
        </w:tc>
        <w:tc>
          <w:tcPr>
            <w:tcW w:type="dxa" w:w="4968"/>
          </w:tcPr>
          <w:p>
            <w:r>
              <w:t>Main Elements</w:t>
            </w:r>
          </w:p>
        </w:tc>
      </w:tr>
      <w:tr>
        <w:tc>
          <w:tcPr>
            <w:tcW w:type="dxa" w:w="4968"/>
          </w:tcPr>
          <w:p>
            <w:r>
              <w:t>Landing</w:t>
            </w:r>
          </w:p>
        </w:tc>
        <w:tc>
          <w:tcPr>
            <w:tcW w:type="dxa" w:w="4968"/>
          </w:tcPr>
          <w:p>
            <w:r>
              <w:t>Introduction, features, login/get started.</w:t>
            </w:r>
          </w:p>
        </w:tc>
      </w:tr>
      <w:tr>
        <w:tc>
          <w:tcPr>
            <w:tcW w:type="dxa" w:w="4968"/>
          </w:tcPr>
          <w:p>
            <w:r>
              <w:t>Login/Register</w:t>
            </w:r>
          </w:p>
        </w:tc>
        <w:tc>
          <w:tcPr>
            <w:tcW w:type="dxa" w:w="4968"/>
          </w:tcPr>
          <w:p>
            <w:r>
              <w:t>Authentication and validation.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Jobs, candidates, statistics.</w:t>
            </w:r>
          </w:p>
        </w:tc>
      </w:tr>
      <w:tr>
        <w:tc>
          <w:tcPr>
            <w:tcW w:type="dxa" w:w="4968"/>
          </w:tcPr>
          <w:p>
            <w:r>
              <w:t>Create Job</w:t>
            </w:r>
          </w:p>
        </w:tc>
        <w:tc>
          <w:tcPr>
            <w:tcW w:type="dxa" w:w="4968"/>
          </w:tcPr>
          <w:p>
            <w:r>
              <w:t>Title, description, skills, education, experience.</w:t>
            </w:r>
          </w:p>
        </w:tc>
      </w:tr>
      <w:tr>
        <w:tc>
          <w:tcPr>
            <w:tcW w:type="dxa" w:w="4968"/>
          </w:tcPr>
          <w:p>
            <w:r>
              <w:t>Upload</w:t>
            </w:r>
          </w:p>
        </w:tc>
        <w:tc>
          <w:tcPr>
            <w:tcW w:type="dxa" w:w="4968"/>
          </w:tcPr>
          <w:p>
            <w:r>
              <w:t>Job selector, file upload, validation and progress.</w:t>
            </w:r>
          </w:p>
        </w:tc>
      </w:tr>
      <w:tr>
        <w:tc>
          <w:tcPr>
            <w:tcW w:type="dxa" w:w="4968"/>
          </w:tcPr>
          <w:p>
            <w:r>
              <w:t>Ranking</w:t>
            </w:r>
          </w:p>
        </w:tc>
        <w:tc>
          <w:tcPr>
            <w:tcW w:type="dxa" w:w="4968"/>
          </w:tcPr>
          <w:p>
            <w:r>
              <w:t>Search, filters, rank and match score.</w:t>
            </w:r>
          </w:p>
        </w:tc>
      </w:tr>
      <w:tr>
        <w:tc>
          <w:tcPr>
            <w:tcW w:type="dxa" w:w="4968"/>
          </w:tcPr>
          <w:p>
            <w:r>
              <w:t>Candidate Details</w:t>
            </w:r>
          </w:p>
        </w:tc>
        <w:tc>
          <w:tcPr>
            <w:tcW w:type="dxa" w:w="4968"/>
          </w:tcPr>
          <w:p>
            <w:r>
              <w:t>Score breakdown, evidence, missing skills and explanation.</w:t>
            </w:r>
          </w:p>
        </w:tc>
      </w:tr>
      <w:tr>
        <w:tc>
          <w:tcPr>
            <w:tcW w:type="dxa" w:w="4968"/>
          </w:tcPr>
          <w:p>
            <w:r>
              <w:t>Comparison</w:t>
            </w:r>
          </w:p>
        </w:tc>
        <w:tc>
          <w:tcPr>
            <w:tcW w:type="dxa" w:w="4968"/>
          </w:tcPr>
          <w:p>
            <w:r>
              <w:t>Side-by-side candidate metrics.</w:t>
            </w:r>
          </w:p>
        </w:tc>
      </w:tr>
      <w:tr>
        <w:tc>
          <w:tcPr>
            <w:tcW w:type="dxa" w:w="4968"/>
          </w:tcPr>
          <w:p>
            <w:r>
              <w:t>Analytics</w:t>
            </w:r>
          </w:p>
        </w:tc>
        <w:tc>
          <w:tcPr>
            <w:tcW w:type="dxa" w:w="4968"/>
          </w:tcPr>
          <w:p>
            <w:r>
              <w:t>Charts for candidates, scores and skills.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Users, skills, system statistics.</w:t>
            </w:r>
          </w:p>
        </w:tc>
      </w:tr>
    </w:tbl>
    <w:p>
      <w:pPr>
        <w:pStyle w:val="Heading1"/>
      </w:pPr>
      <w:r>
        <w:t>12. Security, Privacy and Fairness</w:t>
      </w:r>
    </w:p>
    <w:p>
      <w:pPr>
        <w:pStyle w:val="ListBullet"/>
      </w:pPr>
      <w:r>
        <w:t>Never store passwords in plain text.</w:t>
      </w:r>
    </w:p>
    <w:p>
      <w:pPr>
        <w:pStyle w:val="ListBullet"/>
      </w:pPr>
      <w:r>
        <w:t>Protect authentication tokens/session credentials.</w:t>
      </w:r>
    </w:p>
    <w:p>
      <w:pPr>
        <w:pStyle w:val="ListBullet"/>
      </w:pPr>
      <w:r>
        <w:t>Validate file type and size; consider content validation.</w:t>
      </w:r>
    </w:p>
    <w:p>
      <w:pPr>
        <w:pStyle w:val="ListBullet"/>
      </w:pPr>
      <w:r>
        <w:t>Enforce authorization for recruiter-owned resources.</w:t>
      </w:r>
    </w:p>
    <w:p>
      <w:pPr>
        <w:pStyle w:val="ListBullet"/>
      </w:pPr>
      <w:r>
        <w:t>Minimize sensitive candidate data in logs and analytics.</w:t>
      </w:r>
    </w:p>
    <w:p>
      <w:pPr>
        <w:pStyle w:val="ListBullet"/>
      </w:pPr>
      <w:r>
        <w:t>Document retention and deletion policies.</w:t>
      </w:r>
    </w:p>
    <w:p>
      <w:pPr>
        <w:pStyle w:val="ListBullet"/>
      </w:pPr>
      <w:r>
        <w:t>Keep irrelevant personal characteristics out of scoring where practical.</w:t>
      </w:r>
    </w:p>
    <w:p>
      <w:pPr>
        <w:pStyle w:val="ListBullet"/>
      </w:pPr>
      <w:r>
        <w:t>Present AI output as decision support and retain human review.</w:t>
      </w:r>
    </w:p>
    <w:p>
      <w:pPr>
        <w:pStyle w:val="Heading1"/>
      </w:pPr>
      <w:r>
        <w:t>13. Testing and Evaluation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T01</w:t>
            </w:r>
          </w:p>
        </w:tc>
        <w:tc>
          <w:tcPr>
            <w:tcW w:type="dxa" w:w="3312"/>
          </w:tcPr>
          <w:p>
            <w:r>
              <w:t>Valid login</w:t>
            </w:r>
          </w:p>
        </w:tc>
        <w:tc>
          <w:tcPr>
            <w:tcW w:type="dxa" w:w="3312"/>
          </w:tcPr>
          <w:p>
            <w:r>
              <w:t>Dashboard opens.</w:t>
            </w:r>
          </w:p>
        </w:tc>
      </w:tr>
      <w:tr>
        <w:tc>
          <w:tcPr>
            <w:tcW w:type="dxa" w:w="3312"/>
          </w:tcPr>
          <w:p>
            <w:r>
              <w:t>T02</w:t>
            </w:r>
          </w:p>
        </w:tc>
        <w:tc>
          <w:tcPr>
            <w:tcW w:type="dxa" w:w="3312"/>
          </w:tcPr>
          <w:p>
            <w:r>
              <w:t>Invalid login</w:t>
            </w:r>
          </w:p>
        </w:tc>
        <w:tc>
          <w:tcPr>
            <w:tcW w:type="dxa" w:w="3312"/>
          </w:tcPr>
          <w:p>
            <w:r>
              <w:t>Access denied.</w:t>
            </w:r>
          </w:p>
        </w:tc>
      </w:tr>
      <w:tr>
        <w:tc>
          <w:tcPr>
            <w:tcW w:type="dxa" w:w="3312"/>
          </w:tcPr>
          <w:p>
            <w:r>
              <w:t>T03</w:t>
            </w:r>
          </w:p>
        </w:tc>
        <w:tc>
          <w:tcPr>
            <w:tcW w:type="dxa" w:w="3312"/>
          </w:tcPr>
          <w:p>
            <w:r>
              <w:t>PDF upload</w:t>
            </w:r>
          </w:p>
        </w:tc>
        <w:tc>
          <w:tcPr>
            <w:tcW w:type="dxa" w:w="3312"/>
          </w:tcPr>
          <w:p>
            <w:r>
              <w:t>File accepted and parsed.</w:t>
            </w:r>
          </w:p>
        </w:tc>
      </w:tr>
      <w:tr>
        <w:tc>
          <w:tcPr>
            <w:tcW w:type="dxa" w:w="3312"/>
          </w:tcPr>
          <w:p>
            <w:r>
              <w:t>T04</w:t>
            </w:r>
          </w:p>
        </w:tc>
        <w:tc>
          <w:tcPr>
            <w:tcW w:type="dxa" w:w="3312"/>
          </w:tcPr>
          <w:p>
            <w:r>
              <w:t>DOCX upload</w:t>
            </w:r>
          </w:p>
        </w:tc>
        <w:tc>
          <w:tcPr>
            <w:tcW w:type="dxa" w:w="3312"/>
          </w:tcPr>
          <w:p>
            <w:r>
              <w:t>File accepted and parsed.</w:t>
            </w:r>
          </w:p>
        </w:tc>
      </w:tr>
      <w:tr>
        <w:tc>
          <w:tcPr>
            <w:tcW w:type="dxa" w:w="3312"/>
          </w:tcPr>
          <w:p>
            <w:r>
              <w:t>T05</w:t>
            </w:r>
          </w:p>
        </w:tc>
        <w:tc>
          <w:tcPr>
            <w:tcW w:type="dxa" w:w="3312"/>
          </w:tcPr>
          <w:p>
            <w:r>
              <w:t>Unsupported file</w:t>
            </w:r>
          </w:p>
        </w:tc>
        <w:tc>
          <w:tcPr>
            <w:tcW w:type="dxa" w:w="3312"/>
          </w:tcPr>
          <w:p>
            <w:r>
              <w:t>Clear validation error.</w:t>
            </w:r>
          </w:p>
        </w:tc>
      </w:tr>
      <w:tr>
        <w:tc>
          <w:tcPr>
            <w:tcW w:type="dxa" w:w="3312"/>
          </w:tcPr>
          <w:p>
            <w:r>
              <w:t>T06</w:t>
            </w:r>
          </w:p>
        </w:tc>
        <w:tc>
          <w:tcPr>
            <w:tcW w:type="dxa" w:w="3312"/>
          </w:tcPr>
          <w:p>
            <w:r>
              <w:t>Corrupt/empty resume</w:t>
            </w:r>
          </w:p>
        </w:tc>
        <w:tc>
          <w:tcPr>
            <w:tcW w:type="dxa" w:w="3312"/>
          </w:tcPr>
          <w:p>
            <w:r>
              <w:t>Handled without crash.</w:t>
            </w:r>
          </w:p>
        </w:tc>
      </w:tr>
      <w:tr>
        <w:tc>
          <w:tcPr>
            <w:tcW w:type="dxa" w:w="3312"/>
          </w:tcPr>
          <w:p>
            <w:r>
              <w:t>T07</w:t>
            </w:r>
          </w:p>
        </w:tc>
        <w:tc>
          <w:tcPr>
            <w:tcW w:type="dxa" w:w="3312"/>
          </w:tcPr>
          <w:p>
            <w:r>
              <w:t>Create job</w:t>
            </w:r>
          </w:p>
        </w:tc>
        <w:tc>
          <w:tcPr>
            <w:tcW w:type="dxa" w:w="3312"/>
          </w:tcPr>
          <w:p>
            <w:r>
              <w:t>Job stored and displayed.</w:t>
            </w:r>
          </w:p>
        </w:tc>
      </w:tr>
      <w:tr>
        <w:tc>
          <w:tcPr>
            <w:tcW w:type="dxa" w:w="3312"/>
          </w:tcPr>
          <w:p>
            <w:r>
              <w:t>T08</w:t>
            </w:r>
          </w:p>
        </w:tc>
        <w:tc>
          <w:tcPr>
            <w:tcW w:type="dxa" w:w="3312"/>
          </w:tcPr>
          <w:p>
            <w:r>
              <w:t>Run screening</w:t>
            </w:r>
          </w:p>
        </w:tc>
        <w:tc>
          <w:tcPr>
            <w:tcW w:type="dxa" w:w="3312"/>
          </w:tcPr>
          <w:p>
            <w:r>
              <w:t>Scores/rankings generated.</w:t>
            </w:r>
          </w:p>
        </w:tc>
      </w:tr>
      <w:tr>
        <w:tc>
          <w:tcPr>
            <w:tcW w:type="dxa" w:w="3312"/>
          </w:tcPr>
          <w:p>
            <w:r>
              <w:t>T09</w:t>
            </w:r>
          </w:p>
        </w:tc>
        <w:tc>
          <w:tcPr>
            <w:tcW w:type="dxa" w:w="3312"/>
          </w:tcPr>
          <w:p>
            <w:r>
              <w:t>View explanation</w:t>
            </w:r>
          </w:p>
        </w:tc>
        <w:tc>
          <w:tcPr>
            <w:tcW w:type="dxa" w:w="3312"/>
          </w:tcPr>
          <w:p>
            <w:r>
              <w:t>Matched/missing evidence shown.</w:t>
            </w:r>
          </w:p>
        </w:tc>
      </w:tr>
      <w:tr>
        <w:tc>
          <w:tcPr>
            <w:tcW w:type="dxa" w:w="3312"/>
          </w:tcPr>
          <w:p>
            <w:r>
              <w:t>T10</w:t>
            </w:r>
          </w:p>
        </w:tc>
        <w:tc>
          <w:tcPr>
            <w:tcW w:type="dxa" w:w="3312"/>
          </w:tcPr>
          <w:p>
            <w:r>
              <w:t>Unauthorized access</w:t>
            </w:r>
          </w:p>
        </w:tc>
        <w:tc>
          <w:tcPr>
            <w:tcW w:type="dxa" w:w="3312"/>
          </w:tcPr>
          <w:p>
            <w:r>
              <w:t>Request denied.</w:t>
            </w:r>
          </w:p>
        </w:tc>
      </w:tr>
      <w:tr>
        <w:tc>
          <w:tcPr>
            <w:tcW w:type="dxa" w:w="3312"/>
          </w:tcPr>
          <w:p>
            <w:r>
              <w:t>T11</w:t>
            </w:r>
          </w:p>
        </w:tc>
        <w:tc>
          <w:tcPr>
            <w:tcW w:type="dxa" w:w="3312"/>
          </w:tcPr>
          <w:p>
            <w:r>
              <w:t>Compare candidates</w:t>
            </w:r>
          </w:p>
        </w:tc>
        <w:tc>
          <w:tcPr>
            <w:tcW w:type="dxa" w:w="3312"/>
          </w:tcPr>
          <w:p>
            <w:r>
              <w:t>Comparison displayed.</w:t>
            </w:r>
          </w:p>
        </w:tc>
      </w:tr>
      <w:tr>
        <w:tc>
          <w:tcPr>
            <w:tcW w:type="dxa" w:w="3312"/>
          </w:tcPr>
          <w:p>
            <w:r>
              <w:t>T12</w:t>
            </w:r>
          </w:p>
        </w:tc>
        <w:tc>
          <w:tcPr>
            <w:tcW w:type="dxa" w:w="3312"/>
          </w:tcPr>
          <w:p>
            <w:r>
              <w:t>Generate report</w:t>
            </w:r>
          </w:p>
        </w:tc>
        <w:tc>
          <w:tcPr>
            <w:tcW w:type="dxa" w:w="3312"/>
          </w:tcPr>
          <w:p>
            <w:r>
              <w:t>Report generated.</w:t>
            </w:r>
          </w:p>
        </w:tc>
      </w:tr>
    </w:tbl>
    <w:p>
      <w:pPr>
        <w:pStyle w:val="Heading2"/>
      </w:pPr>
      <w:r>
        <w:t>13.1 AI Evaluation Procedure</w:t>
      </w:r>
    </w:p>
    <w:p>
      <w:pPr>
        <w:pStyle w:val="ListBullet"/>
      </w:pPr>
      <w:r>
        <w:t>Prepare a documented evaluation set with resumes, job descriptions and a labeling/ground-truth procedure.</w:t>
      </w:r>
    </w:p>
    <w:p>
      <w:pPr>
        <w:pStyle w:val="ListBullet"/>
      </w:pPr>
      <w:r>
        <w:t>Use consistent train/validation/test splits where model training is performed.</w:t>
      </w:r>
    </w:p>
    <w:p>
      <w:pPr>
        <w:pStyle w:val="ListBullet"/>
      </w:pPr>
      <w:r>
        <w:t>Compare baseline methods with the proposed hybrid method.</w:t>
      </w:r>
    </w:p>
    <w:p>
      <w:pPr>
        <w:pStyle w:val="ListBullet"/>
      </w:pPr>
      <w:r>
        <w:t>Report metrics, data distribution, errors and limitations.</w:t>
      </w:r>
    </w:p>
    <w:p>
      <w:pPr>
        <w:pStyle w:val="ListBullet"/>
      </w:pPr>
      <w:r>
        <w:t>Document dataset source, license and preprocessing steps.</w:t>
      </w:r>
    </w:p>
    <w:p>
      <w:pPr>
        <w:pStyle w:val="Heading1"/>
      </w:pPr>
      <w:r>
        <w:t>14. Constraints and Assumptions</w:t>
      </w:r>
    </w:p>
    <w:p>
      <w:pPr>
        <w:pStyle w:val="ListBullet"/>
      </w:pPr>
      <w:r>
        <w:t>Dataset licensing and representativeness may limit conclusions.</w:t>
      </w:r>
    </w:p>
    <w:p>
      <w:pPr>
        <w:pStyle w:val="ListBullet"/>
      </w:pPr>
      <w:r>
        <w:t>Resume formats vary substantially.</w:t>
      </w:r>
    </w:p>
    <w:p>
      <w:pPr>
        <w:pStyle w:val="ListBullet"/>
      </w:pPr>
      <w:r>
        <w:t>Scanned documents may require OCR.</w:t>
      </w:r>
    </w:p>
    <w:p>
      <w:pPr>
        <w:pStyle w:val="ListBullet"/>
      </w:pPr>
      <w:r>
        <w:t>NLP models may produce false positives/negatives.</w:t>
      </w:r>
    </w:p>
    <w:p>
      <w:pPr>
        <w:pStyle w:val="ListBullet"/>
      </w:pPr>
      <w:r>
        <w:t>Timeline and hardware may limit model size and experimentation.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OCR for scanned resumes.</w:t>
      </w:r>
    </w:p>
    <w:p>
      <w:pPr>
        <w:pStyle w:val="ListBullet"/>
      </w:pPr>
      <w:r>
        <w:t>Multilingual processing including Urdu.</w:t>
      </w:r>
    </w:p>
    <w:p>
      <w:pPr>
        <w:pStyle w:val="ListBullet"/>
      </w:pPr>
      <w:r>
        <w:t>Fine-tuned transformer models.</w:t>
      </w:r>
    </w:p>
    <w:p>
      <w:pPr>
        <w:pStyle w:val="ListBullet"/>
      </w:pPr>
      <w:r>
        <w:t>Recruiter feedback loop.</w:t>
      </w:r>
    </w:p>
    <w:p>
      <w:pPr>
        <w:pStyle w:val="ListBullet"/>
      </w:pPr>
      <w:r>
        <w:t>Advanced fairness auditing.</w:t>
      </w:r>
    </w:p>
    <w:p>
      <w:pPr>
        <w:pStyle w:val="ListBullet"/>
      </w:pPr>
      <w:r>
        <w:t>Cloud deployment.</w:t>
      </w:r>
    </w:p>
    <w:p>
      <w:pPr>
        <w:pStyle w:val="ListBullet"/>
      </w:pPr>
      <w:r>
        <w:t>Integration with ATS/recruitment platforms.</w:t>
      </w:r>
    </w:p>
    <w:p>
      <w:pPr>
        <w:pStyle w:val="ListBullet"/>
      </w:pPr>
      <w:r>
        <w:t>Automated interview scheduling.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Recruiter can authenticate and create a job.</w:t>
      </w:r>
    </w:p>
    <w:p>
      <w:pPr>
        <w:pStyle w:val="ListBullet"/>
      </w:pPr>
      <w:r>
        <w:t>PDF/DOCX resumes can be uploaded and parsed.</w:t>
      </w:r>
    </w:p>
    <w:p>
      <w:pPr>
        <w:pStyle w:val="ListBullet"/>
      </w:pPr>
      <w:r>
        <w:t>Relevant candidate information can be extracted.</w:t>
      </w:r>
    </w:p>
    <w:p>
      <w:pPr>
        <w:pStyle w:val="ListBullet"/>
      </w:pPr>
      <w:r>
        <w:t>Keyword and semantic matching can be executed.</w:t>
      </w:r>
    </w:p>
    <w:p>
      <w:pPr>
        <w:pStyle w:val="ListBullet"/>
      </w:pPr>
      <w:r>
        <w:t>A documented hybrid score is generated.</w:t>
      </w:r>
    </w:p>
    <w:p>
      <w:pPr>
        <w:pStyle w:val="ListBullet"/>
      </w:pPr>
      <w:r>
        <w:t>Candidates can be ranked and filtered.</w:t>
      </w:r>
    </w:p>
    <w:p>
      <w:pPr>
        <w:pStyle w:val="ListBullet"/>
      </w:pPr>
      <w:r>
        <w:t>Each result provides an explanation.</w:t>
      </w:r>
    </w:p>
    <w:p>
      <w:pPr>
        <w:pStyle w:val="ListBullet"/>
      </w:pPr>
      <w:r>
        <w:t>Recruiter decisions remain separate from AI output.</w:t>
      </w:r>
    </w:p>
    <w:p>
      <w:pPr>
        <w:pStyle w:val="ListBullet"/>
      </w:pPr>
      <w:r>
        <w:t>Security/authorization tests pass.</w:t>
      </w:r>
    </w:p>
    <w:p>
      <w:pPr>
        <w:pStyle w:val="ListBullet"/>
      </w:pPr>
      <w:r>
        <w:t>AI experiments are evaluated with documented data and metrics.</w:t>
      </w:r>
    </w:p>
    <w:p>
      <w:pPr>
        <w:pStyle w:val="Heading1"/>
      </w:pPr>
      <w:r>
        <w:t>Appendix A – Suggested Project Structure</w:t>
      </w:r>
    </w:p>
    <w:p>
      <w:r>
        <w:t>ai-resume-screening/</w:t>
        <w:br/>
        <w:t>├── frontend/</w:t>
        <w:br/>
        <w:t>│   ├── src/pages/</w:t>
        <w:br/>
        <w:t>│   ├── src/components/</w:t>
        <w:br/>
        <w:t>│   └── src/services/</w:t>
        <w:br/>
        <w:t>├── backend/</w:t>
        <w:br/>
        <w:t>│   ├── app/api/</w:t>
        <w:br/>
        <w:t>│   ├── app/models/</w:t>
        <w:br/>
        <w:t>│   ├── app/schemas/</w:t>
        <w:br/>
        <w:t>│   ├── app/services/</w:t>
        <w:br/>
        <w:t>│   └── main.py</w:t>
        <w:br/>
        <w:t>├── ai_engine/</w:t>
        <w:br/>
        <w:t>│   ├── parser.py</w:t>
        <w:br/>
        <w:t>│   ├── preprocessing.py</w:t>
        <w:br/>
        <w:t>│   ├── skill_extractor.py</w:t>
        <w:br/>
        <w:t>│   ├── embeddings.py</w:t>
        <w:br/>
        <w:t>│   ├── similarity.py</w:t>
        <w:br/>
        <w:t>│   └── scoring.py</w:t>
        <w:br/>
        <w:t>├── data/</w:t>
        <w:br/>
        <w:t>├── tests/</w:t>
        <w:br/>
        <w:t>├── reports/</w:t>
        <w:br/>
        <w:t>└── README.md</w:t>
      </w:r>
    </w:p>
    <w:p>
      <w:pPr>
        <w:pStyle w:val="Heading1"/>
      </w:pPr>
      <w:r>
        <w:t>Appendix B –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Phase</w:t>
            </w:r>
          </w:p>
        </w:tc>
        <w:tc>
          <w:tcPr>
            <w:tcW w:type="dxa" w:w="4968"/>
          </w:tcPr>
          <w:p>
            <w:r>
              <w:t>Deliverable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Requirements, SRS, use cases and diagrams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UI/UX wireframes and React pages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PostgreSQL schema and database APIs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FastAPI backend and authentication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PDF/DOCX parser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NLP preprocessing and skill extraction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TF-IDF and semantic matching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Hybrid scoring and explainability</w:t>
            </w:r>
          </w:p>
        </w:tc>
      </w:tr>
      <w:tr>
        <w:tc>
          <w:tcPr>
            <w:tcW w:type="dxa" w:w="4968"/>
          </w:tcPr>
          <w:p>
            <w:r>
              <w:t>9</w:t>
            </w:r>
          </w:p>
        </w:tc>
        <w:tc>
          <w:tcPr>
            <w:tcW w:type="dxa" w:w="4968"/>
          </w:tcPr>
          <w:p>
            <w:r>
              <w:t>Frontend-backend-AI integration</w:t>
            </w:r>
          </w:p>
        </w:tc>
      </w:tr>
      <w:tr>
        <w:tc>
          <w:tcPr>
            <w:tcW w:type="dxa" w:w="4968"/>
          </w:tcPr>
          <w:p>
            <w:r>
              <w:t>10</w:t>
            </w:r>
          </w:p>
        </w:tc>
        <w:tc>
          <w:tcPr>
            <w:tcW w:type="dxa" w:w="4968"/>
          </w:tcPr>
          <w:p>
            <w:r>
              <w:t>Dataset and model evaluation</w:t>
            </w:r>
          </w:p>
        </w:tc>
      </w:tr>
      <w:tr>
        <w:tc>
          <w:tcPr>
            <w:tcW w:type="dxa" w:w="4968"/>
          </w:tcPr>
          <w:p>
            <w:r>
              <w:t>11</w:t>
            </w:r>
          </w:p>
        </w:tc>
        <w:tc>
          <w:tcPr>
            <w:tcW w:type="dxa" w:w="4968"/>
          </w:tcPr>
          <w:p>
            <w:r>
              <w:t>Testing and security</w:t>
            </w:r>
          </w:p>
        </w:tc>
      </w:tr>
      <w:tr>
        <w:tc>
          <w:tcPr>
            <w:tcW w:type="dxa" w:w="4968"/>
          </w:tcPr>
          <w:p>
            <w:r>
              <w:t>12</w:t>
            </w:r>
          </w:p>
        </w:tc>
        <w:tc>
          <w:tcPr>
            <w:tcW w:type="dxa" w:w="4968"/>
          </w:tcPr>
          <w:p>
            <w:r>
              <w:t>Deployment, report and presentation</w:t>
            </w:r>
          </w:p>
        </w:tc>
      </w:tr>
    </w:tbl>
    <w:p>
      <w:pPr>
        <w:pStyle w:val="Heading1"/>
      </w:pPr>
      <w:r>
        <w:t>Appendix C – FYP Research Contribution</w:t>
      </w:r>
    </w:p>
    <w:p>
      <w:r>
        <w:t>The academic contribution should focus on experimentally comparing keyword, TF-IDF, semantic and hybrid matching approaches, then evaluating the proposed explainable method on a documented dataset. The web application demonstrates the practical implementation of the research rather than merely reproducing the feature list of an existing commercial recruitment platform.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